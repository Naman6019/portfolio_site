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40" w:lineRule="auto"/>
        <w:jc w:val="center"/>
      </w:pPr>
      <w:r>
        <w:rPr>
          <w:rFonts w:ascii="Calibri" w:hAnsi="Calibri"/>
          <w:b/>
          <w:i w:val="0"/>
          <w:sz w:val="32"/>
          <w:u w:val="none"/>
        </w:rPr>
        <w:t>NAMAN MANOCHA</w:t>
      </w:r>
    </w:p>
    <w:p>
      <w:pPr>
        <w:spacing w:before="0" w:after="40" w:line="240" w:lineRule="auto"/>
        <w:jc w:val="center"/>
      </w:pPr>
      <w:r>
        <w:rPr>
          <w:rFonts w:ascii="Calibri" w:hAnsi="Calibri"/>
          <w:b w:val="0"/>
          <w:i w:val="0"/>
          <w:sz w:val="21"/>
          <w:u w:val="none"/>
        </w:rPr>
        <w:t>AI ENGINEER  •  GENAI  •  AGENTIC SYSTEMS  —  LLMs, RAG &amp; Applied ML</w:t>
      </w:r>
    </w:p>
    <w:p>
      <w:pPr>
        <w:spacing w:before="0" w:after="120" w:line="240" w:lineRule="auto"/>
        <w:jc w:val="center"/>
      </w:pPr>
      <w:r>
        <w:rPr>
          <w:rFonts w:ascii="Calibri" w:hAnsi="Calibri"/>
          <w:b w:val="0"/>
          <w:i w:val="0"/>
          <w:sz w:val="21"/>
          <w:u w:val="none"/>
        </w:rPr>
        <w:t>Kolkata, India  |  8530356515  |  namanmanocha42248@gmail.com  |  LinkedIn  |  GitHub</w:t>
      </w:r>
    </w:p>
    <w:p>
      <w:pPr>
        <w:spacing w:before="120" w:after="40" w:line="240" w:lineRule="auto"/>
        <w:jc w:val="left"/>
        <w:pBdr>
          <w:bottom w:val="single" w:sz="6" w:space="1" w:color="000000"/>
        </w:pBdr>
      </w:pPr>
      <w:r>
        <w:rPr>
          <w:rFonts w:ascii="Calibri" w:hAnsi="Calibri"/>
          <w:b/>
          <w:i w:val="0"/>
          <w:sz w:val="22"/>
          <w:u w:val="none"/>
        </w:rPr>
        <w:t>SUMMARY</w:t>
      </w:r>
    </w:p>
    <w:p>
      <w:pPr>
        <w:spacing w:before="0" w:after="60" w:line="240" w:lineRule="auto"/>
        <w:jc w:val="left"/>
      </w:pPr>
      <w:r>
        <w:rPr>
          <w:rFonts w:ascii="Calibri" w:hAnsi="Calibri"/>
          <w:b w:val="0"/>
          <w:i w:val="0"/>
          <w:sz w:val="21"/>
          <w:u w:val="none"/>
        </w:rPr>
        <w:t>AI/ML engineer with experience across classical ML, multi-agent LLM orchestration, and grounded RAG systems. Independently developed FundersAI, a research platform for Indian stocks and mutual funds, and evidence-first AI product work across Python, FastAPI, Next.js, PostgreSQL, Docker, and Kubernetes.</w:t>
      </w:r>
    </w:p>
    <w:p>
      <w:pPr>
        <w:spacing w:before="120" w:after="40" w:line="240" w:lineRule="auto"/>
        <w:jc w:val="left"/>
        <w:pBdr>
          <w:bottom w:val="single" w:sz="6" w:space="1" w:color="000000"/>
        </w:pBdr>
      </w:pPr>
      <w:r>
        <w:rPr>
          <w:rFonts w:ascii="Calibri" w:hAnsi="Calibri"/>
          <w:b/>
          <w:i w:val="0"/>
          <w:sz w:val="22"/>
          <w:u w:val="none"/>
        </w:rPr>
        <w:t>TECHNICAL SKILLS</w:t>
      </w:r>
    </w:p>
    <w:p>
      <w:pPr>
        <w:spacing w:before="0" w:after="60" w:line="240" w:lineRule="auto"/>
        <w:jc w:val="left"/>
      </w:pPr>
      <w:r>
        <w:rPr>
          <w:rFonts w:ascii="Calibri" w:hAnsi="Calibri"/>
          <w:b/>
          <w:i w:val="0"/>
          <w:sz w:val="21"/>
          <w:u w:val="none"/>
        </w:rPr>
        <w:t xml:space="preserve">ML &amp; AI: </w:t>
      </w:r>
      <w:r>
        <w:rPr>
          <w:rFonts w:ascii="Calibri" w:hAnsi="Calibri"/>
          <w:b w:val="0"/>
          <w:i w:val="0"/>
          <w:sz w:val="21"/>
          <w:u w:val="none"/>
        </w:rPr>
        <w:t>LLMs, LangGraph, Google ADK, RAG, Hybrid Search, Prompt Engineering, Hugging Face, Ollama, pgvector, ChromaDB, K-Means Clustering, Logistic Regression, Langfuse, MLflow, scikit-learn</w:t>
      </w:r>
    </w:p>
    <w:p>
      <w:pPr>
        <w:spacing w:before="0" w:after="60" w:line="240" w:lineRule="auto"/>
        <w:jc w:val="left"/>
      </w:pPr>
      <w:r>
        <w:rPr>
          <w:rFonts w:ascii="Calibri" w:hAnsi="Calibri"/>
          <w:b/>
          <w:i w:val="0"/>
          <w:sz w:val="21"/>
          <w:u w:val="none"/>
        </w:rPr>
        <w:t xml:space="preserve">Backend &amp; Cloud: </w:t>
      </w:r>
      <w:r>
        <w:rPr>
          <w:rFonts w:ascii="Calibri" w:hAnsi="Calibri"/>
          <w:b w:val="0"/>
          <w:i w:val="0"/>
          <w:sz w:val="21"/>
          <w:u w:val="none"/>
        </w:rPr>
        <w:t>Python, FastAPI, REST APIs, SQL, PostgreSQL, Supabase, Redis, Docker, Kubernetes, GitHub Actions, Google Cloud Run, Vercel, Prefect, Git</w:t>
      </w:r>
    </w:p>
    <w:p>
      <w:pPr>
        <w:spacing w:before="0" w:after="60" w:line="240" w:lineRule="auto"/>
        <w:jc w:val="left"/>
      </w:pPr>
      <w:r>
        <w:rPr>
          <w:rFonts w:ascii="Calibri" w:hAnsi="Calibri"/>
          <w:b/>
          <w:i w:val="0"/>
          <w:sz w:val="21"/>
          <w:u w:val="none"/>
        </w:rPr>
        <w:t xml:space="preserve">Web &amp; Data: </w:t>
      </w:r>
      <w:r>
        <w:rPr>
          <w:rFonts w:ascii="Calibri" w:hAnsi="Calibri"/>
          <w:b w:val="0"/>
          <w:i w:val="0"/>
          <w:sz w:val="21"/>
          <w:u w:val="none"/>
        </w:rPr>
        <w:t>Next.js, React, TypeScript, ETL Pipelines, Web Scraping, PDF Parsing, Data Validation, Data Visualization</w:t>
      </w:r>
    </w:p>
    <w:p>
      <w:pPr>
        <w:spacing w:before="120" w:after="40" w:line="240" w:lineRule="auto"/>
        <w:jc w:val="left"/>
        <w:pBdr>
          <w:bottom w:val="single" w:sz="6" w:space="1" w:color="000000"/>
        </w:pBdr>
      </w:pPr>
      <w:r>
        <w:rPr>
          <w:rFonts w:ascii="Calibri" w:hAnsi="Calibri"/>
          <w:b/>
          <w:i w:val="0"/>
          <w:sz w:val="22"/>
          <w:u w:val="none"/>
        </w:rPr>
        <w:t>EXPERIENCE</w:t>
      </w:r>
    </w:p>
    <w:p>
      <w:pPr>
        <w:spacing w:before="60" w:after="0" w:line="240" w:lineRule="auto"/>
        <w:jc w:val="left"/>
      </w:pPr>
      <w:r>
        <w:rPr>
          <w:rFonts w:ascii="Calibri" w:hAnsi="Calibri"/>
          <w:b/>
          <w:i w:val="0"/>
          <w:sz w:val="21"/>
          <w:u w:val="none"/>
        </w:rPr>
        <w:t>Artificial Intelligence Intern — Internmo</w:t>
      </w:r>
    </w:p>
    <w:p>
      <w:pPr>
        <w:spacing w:before="0" w:after="20" w:line="240" w:lineRule="auto"/>
        <w:jc w:val="left"/>
      </w:pPr>
      <w:r>
        <w:rPr>
          <w:rFonts w:ascii="Calibri" w:hAnsi="Calibri"/>
          <w:b w:val="0"/>
          <w:i w:val="0"/>
          <w:sz w:val="21"/>
          <w:u w:val="none"/>
        </w:rPr>
        <w:t>Sept 2026 – Present</w:t>
      </w:r>
    </w:p>
    <w:p>
      <w:pPr>
        <w:spacing w:before="0" w:after="60" w:line="240" w:lineRule="auto"/>
        <w:jc w:val="left"/>
      </w:pPr>
      <w:r>
        <w:rPr>
          <w:rFonts w:ascii="Calibri" w:hAnsi="Calibri"/>
          <w:b w:val="0"/>
          <w:i w:val="0"/>
          <w:sz w:val="21"/>
          <w:u w:val="none"/>
        </w:rPr>
        <w:t>Remote  |  Three client-style ML project briefs</w:t>
      </w:r>
    </w:p>
    <w:p>
      <w:pPr>
        <w:spacing w:before="0" w:after="60" w:line="240" w:lineRule="auto"/>
        <w:jc w:val="left"/>
      </w:pPr>
      <w:r>
        <w:rPr>
          <w:rFonts w:ascii="Calibri" w:hAnsi="Calibri"/>
          <w:b w:val="0"/>
          <w:i w:val="0"/>
          <w:sz w:val="21"/>
          <w:u w:val="none"/>
        </w:rPr>
        <w:t>Vantara — Customer Intelligence: built churn and 90-day customer-value pipeline on 1M+ retail transactions with leakage-safe features; benchmarked classical, ANN, LSTM, and autoencoder models; SHAP/LIME explanations served via FastAPI, Streamlit, Docker.</w:t>
      </w:r>
    </w:p>
    <w:p>
      <w:pPr>
        <w:spacing w:before="0" w:after="60" w:line="240" w:lineRule="auto"/>
        <w:jc w:val="left"/>
      </w:pPr>
      <w:r>
        <w:rPr>
          <w:rFonts w:ascii="Calibri" w:hAnsi="Calibri"/>
          <w:b w:val="0"/>
          <w:i w:val="0"/>
          <w:sz w:val="21"/>
          <w:u w:val="none"/>
        </w:rPr>
        <w:t>FlowCast — Traffic Flow Prediction: building a pipeline on 25-segment sensor, weather, and calendar data to forecast volume/speed 30–120 min ahead, classify congestion, and score accident risk (PyTorch LSTM/GRU; 9-view Streamlit dashboard).</w:t>
      </w:r>
    </w:p>
    <w:p>
      <w:pPr>
        <w:spacing w:before="0" w:after="60" w:line="240" w:lineRule="auto"/>
        <w:jc w:val="left"/>
      </w:pPr>
      <w:r>
        <w:rPr>
          <w:rFonts w:ascii="Calibri" w:hAnsi="Calibri"/>
          <w:b w:val="0"/>
          <w:i w:val="0"/>
          <w:sz w:val="21"/>
          <w:u w:val="none"/>
        </w:rPr>
        <w:t>Northgate — Stock Forecasting: building leakage-free return forecasts for 10 US large caps (ML and deep-learning models vs. a random-walk baseline) with FinBERT sentiment and a max-Sharpe optimizer behind a Streamlit dashboard.</w:t>
      </w:r>
    </w:p>
    <w:p>
      <w:pPr>
        <w:spacing w:before="60" w:after="0" w:line="240" w:lineRule="auto"/>
        <w:jc w:val="left"/>
      </w:pPr>
      <w:r>
        <w:rPr>
          <w:rFonts w:ascii="Calibri" w:hAnsi="Calibri"/>
          <w:b/>
          <w:i w:val="0"/>
          <w:sz w:val="21"/>
          <w:u w:val="none"/>
        </w:rPr>
        <w:t>Technology Manager — PayGain Multiservices Pvt. Ltd.</w:t>
      </w:r>
    </w:p>
    <w:p>
      <w:pPr>
        <w:spacing w:before="0" w:after="20" w:line="240" w:lineRule="auto"/>
        <w:jc w:val="left"/>
      </w:pPr>
      <w:r>
        <w:rPr>
          <w:rFonts w:ascii="Calibri" w:hAnsi="Calibri"/>
          <w:b w:val="0"/>
          <w:i w:val="0"/>
          <w:sz w:val="21"/>
          <w:u w:val="none"/>
        </w:rPr>
        <w:t>Feb 2025 – Sept 2026</w:t>
      </w:r>
    </w:p>
    <w:p>
      <w:pPr>
        <w:spacing w:before="0" w:after="60" w:line="240" w:lineRule="auto"/>
        <w:jc w:val="left"/>
      </w:pPr>
      <w:r>
        <w:rPr>
          <w:rFonts w:ascii="Calibri" w:hAnsi="Calibri"/>
          <w:b w:val="0"/>
          <w:i w:val="0"/>
          <w:sz w:val="21"/>
          <w:u w:val="none"/>
        </w:rPr>
        <w:t>Kolkata, India</w:t>
      </w:r>
    </w:p>
    <w:p>
      <w:pPr>
        <w:spacing w:before="0" w:after="60" w:line="240" w:lineRule="auto"/>
        <w:jc w:val="left"/>
      </w:pPr>
      <w:r>
        <w:rPr>
          <w:rFonts w:ascii="Calibri" w:hAnsi="Calibri"/>
          <w:b w:val="0"/>
          <w:i w:val="0"/>
          <w:sz w:val="21"/>
          <w:u w:val="none"/>
        </w:rPr>
        <w:t>Scoped and designed a company-wide mobile app (design stage), covering client/employee onboarding, document access, product activation, employee training, and payments — mobile counterpart to PayGain's core platform.</w:t>
      </w:r>
    </w:p>
    <w:p>
      <w:pPr>
        <w:spacing w:before="0" w:after="60" w:line="240" w:lineRule="auto"/>
        <w:jc w:val="left"/>
      </w:pPr>
      <w:r>
        <w:rPr>
          <w:rFonts w:ascii="Calibri" w:hAnsi="Calibri"/>
          <w:b w:val="0"/>
          <w:i w:val="0"/>
          <w:sz w:val="21"/>
          <w:u w:val="none"/>
        </w:rPr>
        <w:t>Designed and deployed a lead-capture automation (Make) triggered on Google Form submissions, eliminating manual lead logging and improving sales outreach.</w:t>
      </w:r>
    </w:p>
    <w:p>
      <w:pPr>
        <w:spacing w:before="0" w:after="60" w:line="240" w:lineRule="auto"/>
        <w:jc w:val="left"/>
      </w:pPr>
      <w:r>
        <w:rPr>
          <w:rFonts w:ascii="Calibri" w:hAnsi="Calibri"/>
          <w:b w:val="0"/>
          <w:i w:val="0"/>
          <w:sz w:val="21"/>
          <w:u w:val="none"/>
        </w:rPr>
        <w:t>Drove 30+ client conversions by building and managing the company website and digital discovery flows.</w:t>
      </w:r>
    </w:p>
    <w:p>
      <w:pPr>
        <w:spacing w:before="0" w:after="60" w:line="240" w:lineRule="auto"/>
        <w:jc w:val="left"/>
      </w:pPr>
      <w:r>
        <w:rPr>
          <w:rFonts w:ascii="Calibri" w:hAnsi="Calibri"/>
          <w:b w:val="0"/>
          <w:i w:val="0"/>
          <w:sz w:val="21"/>
          <w:u w:val="none"/>
        </w:rPr>
        <w:t>Simplified complex investment/insurance products for 300+ seminar attendees via 20+ technical presentations and collateral — translating business requirements into deployed, client-facing systems.</w:t>
      </w:r>
    </w:p>
    <w:p>
      <w:pPr>
        <w:spacing w:before="120" w:after="40" w:line="240" w:lineRule="auto"/>
        <w:jc w:val="left"/>
        <w:pBdr>
          <w:bottom w:val="single" w:sz="6" w:space="1" w:color="000000"/>
        </w:pBdr>
      </w:pPr>
      <w:r>
        <w:rPr>
          <w:rFonts w:ascii="Calibri" w:hAnsi="Calibri"/>
          <w:b/>
          <w:i w:val="0"/>
          <w:sz w:val="22"/>
          <w:u w:val="none"/>
        </w:rPr>
        <w:t>INDEPENDENT PROJECTS</w:t>
      </w:r>
    </w:p>
    <w:p>
      <w:pPr>
        <w:spacing w:before="60" w:after="0" w:line="240" w:lineRule="auto"/>
        <w:jc w:val="left"/>
      </w:pPr>
      <w:r>
        <w:rPr>
          <w:rFonts w:ascii="Calibri" w:hAnsi="Calibri"/>
          <w:b/>
          <w:i w:val="0"/>
          <w:sz w:val="21"/>
          <w:u w:val="none"/>
        </w:rPr>
        <w:t>FundersAI — AI-Powered Research Platform for Indian Stocks &amp; Mutual Funds</w:t>
      </w:r>
    </w:p>
    <w:p>
      <w:pPr>
        <w:spacing w:before="0" w:after="20" w:line="240" w:lineRule="auto"/>
        <w:jc w:val="left"/>
      </w:pPr>
      <w:r>
        <w:rPr>
          <w:rFonts w:ascii="Calibri" w:hAnsi="Calibri"/>
          <w:b w:val="0"/>
          <w:i w:val="0"/>
          <w:sz w:val="21"/>
          <w:u w:val="none"/>
        </w:rPr>
        <w:t>fundersai.co.in</w:t>
      </w:r>
    </w:p>
    <w:p>
      <w:pPr>
        <w:spacing w:before="0" w:after="60" w:line="240" w:lineRule="auto"/>
        <w:jc w:val="left"/>
      </w:pPr>
      <w:r>
        <w:rPr>
          <w:rFonts w:ascii="Calibri" w:hAnsi="Calibri"/>
          <w:b w:val="0"/>
          <w:i w:val="0"/>
          <w:sz w:val="21"/>
          <w:u w:val="none"/>
        </w:rPr>
        <w:t>Python, FastAPI, Next.js, Supabase/pgvector, LangGraph, Groq, OpenAI, Cloudflare R2, GitHub Actions</w:t>
      </w:r>
    </w:p>
    <w:p>
      <w:pPr>
        <w:spacing w:before="0" w:after="60" w:line="240" w:lineRule="auto"/>
        <w:jc w:val="left"/>
      </w:pPr>
      <w:r>
        <w:rPr>
          <w:rFonts w:ascii="Calibri" w:hAnsi="Calibri"/>
          <w:b w:val="0"/>
          <w:i w:val="0"/>
          <w:sz w:val="21"/>
          <w:u w:val="none"/>
        </w:rPr>
        <w:t>Python, FastAPI, Next.js, Supabase/pgvector, LangGraph, Groq, OpenAI, Cloudflare R2, Kubernetes (K3s)</w:t>
        <w:br/>
        <w:t xml:space="preserve">Solo-built, Apr–Aug 2026 — ~144K source LOC across 858 files, 443 commits, 179 test files — OpenAI Build Week  |  Live: </w:t>
      </w:r>
      <w:hyperlink r:id="rId9">
        <w:r>
          <w:rPr>
            <w:color w:val="000000"/>
            <w:u w:val="none"/>
            <w:rFonts w:ascii="Calibri" w:hAnsi="Calibri"/>
            <w:sz w:val="21"/>
          </w:rPr>
          <w:t>www.fundersai.co.in</w:t>
        </w:r>
      </w:hyperlink>
      <w:r>
        <w:rPr>
          <w:rFonts w:ascii="Calibri" w:hAnsi="Calibri"/>
          <w:b w:val="0"/>
          <w:i w:val="0"/>
          <w:sz w:val="21"/>
          <w:u w:val="none"/>
        </w:rPr>
        <w:t xml:space="preserve"> | Repo: </w:t>
      </w:r>
      <w:hyperlink r:id="rId10">
        <w:r>
          <w:rPr>
            <w:color w:val="000000"/>
            <w:u w:val="none"/>
            <w:rFonts w:ascii="Calibri" w:hAnsi="Calibri"/>
            <w:sz w:val="21"/>
          </w:rPr>
          <w:t>github.com/Naman6019/FundersAI</w:t>
        </w:r>
      </w:hyperlink>
    </w:p>
    <w:p>
      <w:pPr>
        <w:spacing w:before="0" w:after="60" w:line="240" w:lineRule="auto"/>
        <w:ind w:left="259" w:hanging="259"/>
        <w:jc w:val="left"/>
      </w:pPr>
      <w:r>
        <w:rPr>
          <w:rFonts w:ascii="Calibri" w:hAnsi="Calibri"/>
          <w:b w:val="0"/>
          <w:i w:val="0"/>
          <w:sz w:val="21"/>
          <w:u w:val="none"/>
        </w:rPr>
        <w:t xml:space="preserve">• </w:t>
      </w:r>
      <w:r>
        <w:rPr>
          <w:rFonts w:ascii="Calibri" w:hAnsi="Calibri"/>
          <w:b/>
          <w:i w:val="0"/>
          <w:sz w:val="21"/>
          <w:u w:val="none"/>
        </w:rPr>
        <w:t xml:space="preserve">Citation-Grounded RAG: </w:t>
      </w:r>
      <w:r>
        <w:rPr>
          <w:rFonts w:ascii="Calibri" w:hAnsi="Calibri"/>
          <w:b w:val="0"/>
          <w:i w:val="0"/>
          <w:sz w:val="21"/>
          <w:u w:val="none"/>
        </w:rPr>
        <w:t>built a seven-stage LangGraph workflow with retrieval grading, query rewriting, citation-aware synthesis, lexical reranking, and explicit abstention when evidence is insufficient.</w:t>
      </w:r>
    </w:p>
    <w:p>
      <w:pPr>
        <w:spacing w:before="0" w:after="60" w:line="240" w:lineRule="auto"/>
        <w:ind w:left="259" w:hanging="259"/>
        <w:jc w:val="left"/>
      </w:pPr>
      <w:r>
        <w:rPr>
          <w:rFonts w:ascii="Calibri" w:hAnsi="Calibri"/>
          <w:b w:val="0"/>
          <w:i w:val="0"/>
          <w:sz w:val="21"/>
          <w:u w:val="none"/>
        </w:rPr>
        <w:t xml:space="preserve">• </w:t>
      </w:r>
      <w:r>
        <w:rPr>
          <w:rFonts w:ascii="Calibri" w:hAnsi="Calibri"/>
          <w:b/>
          <w:i w:val="0"/>
          <w:sz w:val="21"/>
          <w:u w:val="none"/>
        </w:rPr>
        <w:t xml:space="preserve">Explainable ML: </w:t>
      </w:r>
      <w:r>
        <w:rPr>
          <w:rFonts w:ascii="Calibri" w:hAnsi="Calibri"/>
          <w:b w:val="0"/>
          <w:i w:val="0"/>
          <w:sz w:val="21"/>
          <w:u w:val="none"/>
        </w:rPr>
        <w:t>engineered a fund-similarity engine using cosine similarity and k-means clustering over 13 standardized features, plus a logistic-regression triage model (MLflow) for parser-review prioritization.</w:t>
      </w:r>
    </w:p>
    <w:p>
      <w:pPr>
        <w:spacing w:before="0" w:after="60" w:line="240" w:lineRule="auto"/>
        <w:ind w:left="259" w:hanging="259"/>
        <w:jc w:val="left"/>
      </w:pPr>
      <w:r>
        <w:rPr>
          <w:rFonts w:ascii="Calibri" w:hAnsi="Calibri"/>
          <w:b w:val="0"/>
          <w:i w:val="0"/>
          <w:sz w:val="21"/>
          <w:u w:val="none"/>
        </w:rPr>
        <w:t xml:space="preserve">• </w:t>
      </w:r>
      <w:r>
        <w:rPr>
          <w:rFonts w:ascii="Calibri" w:hAnsi="Calibri"/>
          <w:b/>
          <w:i w:val="0"/>
          <w:sz w:val="21"/>
          <w:u w:val="none"/>
        </w:rPr>
        <w:t xml:space="preserve">Multi-Agent Orchestration: </w:t>
      </w:r>
      <w:r>
        <w:rPr>
          <w:rFonts w:ascii="Calibri" w:hAnsi="Calibri"/>
          <w:b w:val="0"/>
          <w:i w:val="0"/>
          <w:sz w:val="21"/>
          <w:u w:val="none"/>
        </w:rPr>
        <w:t>designed a custom multi-agent pipeline (Planner → Quant → Research → Synthesis agents) with shared state and real-time streamed status updates, where a Groq-hosted LLM router agent classifies query intent and directs execution across stock, mutual-fund, comparison, and market-news paths.</w:t>
      </w:r>
    </w:p>
    <w:p>
      <w:pPr>
        <w:spacing w:before="0" w:after="60" w:line="240" w:lineRule="auto"/>
        <w:ind w:left="259" w:hanging="259"/>
        <w:jc w:val="left"/>
      </w:pPr>
      <w:r>
        <w:rPr>
          <w:rFonts w:ascii="Calibri" w:hAnsi="Calibri"/>
          <w:b w:val="0"/>
          <w:i w:val="0"/>
          <w:sz w:val="21"/>
          <w:u w:val="none"/>
        </w:rPr>
        <w:t xml:space="preserve">• </w:t>
      </w:r>
      <w:r>
        <w:rPr>
          <w:rFonts w:ascii="Calibri" w:hAnsi="Calibri"/>
          <w:b/>
          <w:i w:val="0"/>
          <w:sz w:val="21"/>
          <w:u w:val="none"/>
        </w:rPr>
        <w:t xml:space="preserve">Data-Quality Debugging: </w:t>
      </w:r>
      <w:r>
        <w:rPr>
          <w:rFonts w:ascii="Calibri" w:hAnsi="Calibri"/>
          <w:b w:val="0"/>
          <w:i w:val="0"/>
          <w:sz w:val="21"/>
          <w:u w:val="none"/>
        </w:rPr>
        <w:t>diagnosed and fixed scheme-name normalization defects, then added safeguards to preserve correct mutual-fund grouping and coverage.</w:t>
      </w:r>
    </w:p>
    <w:p>
      <w:pPr>
        <w:spacing w:before="0" w:after="60" w:line="240" w:lineRule="auto"/>
        <w:ind w:left="259" w:hanging="259"/>
        <w:jc w:val="left"/>
      </w:pPr>
      <w:r>
        <w:rPr>
          <w:rFonts w:ascii="Calibri" w:hAnsi="Calibri"/>
          <w:b w:val="0"/>
          <w:i w:val="0"/>
          <w:sz w:val="21"/>
          <w:u w:val="none"/>
        </w:rPr>
        <w:t xml:space="preserve">• </w:t>
      </w:r>
      <w:r>
        <w:rPr>
          <w:rFonts w:ascii="Calibri" w:hAnsi="Calibri"/>
          <w:b/>
          <w:i w:val="0"/>
          <w:sz w:val="21"/>
          <w:u w:val="none"/>
        </w:rPr>
        <w:t xml:space="preserve">Resilient Data Engineering: </w:t>
      </w:r>
      <w:r>
        <w:rPr>
          <w:rFonts w:ascii="Calibri" w:hAnsi="Calibri"/>
          <w:b w:val="0"/>
          <w:i w:val="0"/>
          <w:sz w:val="21"/>
          <w:u w:val="none"/>
        </w:rPr>
        <w:t>automated official disclosure collection and normalization with source-specific parsers, data-readiness checks, and manual promotion gates.</w:t>
      </w:r>
    </w:p>
    <w:p>
      <w:pPr>
        <w:spacing w:before="0" w:after="60" w:line="240" w:lineRule="auto"/>
        <w:ind w:left="259" w:hanging="259"/>
        <w:jc w:val="left"/>
      </w:pPr>
      <w:r>
        <w:rPr>
          <w:rFonts w:ascii="Calibri" w:hAnsi="Calibri"/>
          <w:b w:val="0"/>
          <w:i w:val="0"/>
          <w:sz w:val="21"/>
          <w:u w:val="none"/>
        </w:rPr>
        <w:t xml:space="preserve">• </w:t>
      </w:r>
      <w:r>
        <w:rPr>
          <w:rFonts w:ascii="Calibri" w:hAnsi="Calibri"/>
          <w:b/>
          <w:i w:val="0"/>
          <w:sz w:val="21"/>
          <w:u w:val="none"/>
        </w:rPr>
        <w:t xml:space="preserve">Cloud Storage &amp; Billing: </w:t>
      </w:r>
      <w:r>
        <w:rPr>
          <w:rFonts w:ascii="Calibri" w:hAnsi="Calibri"/>
          <w:b w:val="0"/>
          <w:i w:val="0"/>
          <w:sz w:val="21"/>
          <w:u w:val="none"/>
        </w:rPr>
        <w:t>built an S3-compatible storage layer (Cloudflare R2 via boto3/AWS SigV4, Python + TypeScript) for raw documents and cold archival, and shipped Razorpay subscription billing (webhook-verified, Free/Pro/Ultra) with Supabase Auth row-level security.</w:t>
      </w:r>
    </w:p>
    <w:p>
      <w:pPr>
        <w:spacing w:before="60" w:after="0" w:line="240" w:lineRule="auto"/>
        <w:jc w:val="left"/>
      </w:pPr>
      <w:r>
        <w:rPr>
          <w:rFonts w:ascii="Calibri" w:hAnsi="Calibri"/>
          <w:b/>
          <w:i w:val="0"/>
          <w:sz w:val="21"/>
          <w:u w:val="none"/>
        </w:rPr>
        <w:t>FundersAI Reports — Containerized LLM Report-Synthesis Microservice</w:t>
      </w:r>
    </w:p>
    <w:p>
      <w:pPr>
        <w:spacing w:before="0" w:after="20" w:line="240" w:lineRule="auto"/>
        <w:jc w:val="left"/>
      </w:pPr>
      <w:r>
        <w:rPr>
          <w:rFonts w:ascii="Calibri" w:hAnsi="Calibri"/>
          <w:b w:val="0"/>
          <w:i w:val="0"/>
          <w:sz w:val="21"/>
          <w:u w:val="none"/>
        </w:rPr>
        <w:t>synthesis.fundersai.co.in</w:t>
      </w:r>
    </w:p>
    <w:p>
      <w:pPr>
        <w:spacing w:before="0" w:after="60" w:line="240" w:lineRule="auto"/>
        <w:jc w:val="left"/>
      </w:pPr>
      <w:r>
        <w:rPr>
          <w:rFonts w:ascii="Calibri" w:hAnsi="Calibri"/>
          <w:b w:val="0"/>
          <w:i w:val="0"/>
          <w:sz w:val="21"/>
          <w:u w:val="none"/>
        </w:rPr>
        <w:t>Python, FastAPI, LangGraph, Docker, Kubernetes (K3s), AWS EC2</w:t>
      </w:r>
    </w:p>
    <w:p>
      <w:pPr>
        <w:spacing w:before="0" w:after="60" w:line="240" w:lineRule="auto"/>
        <w:ind w:left="259" w:hanging="259"/>
        <w:jc w:val="left"/>
      </w:pPr>
      <w:r>
        <w:rPr>
          <w:rFonts w:ascii="Calibri" w:hAnsi="Calibri"/>
          <w:b w:val="0"/>
          <w:i w:val="0"/>
          <w:sz w:val="21"/>
          <w:u w:val="none"/>
        </w:rPr>
        <w:t xml:space="preserve">• </w:t>
      </w:r>
      <w:r>
        <w:rPr>
          <w:rFonts w:ascii="Calibri" w:hAnsi="Calibri"/>
          <w:b/>
          <w:i w:val="0"/>
          <w:sz w:val="21"/>
          <w:u w:val="none"/>
        </w:rPr>
        <w:t xml:space="preserve">Decoupled Architecture: </w:t>
      </w:r>
      <w:r>
        <w:rPr>
          <w:rFonts w:ascii="Calibri" w:hAnsi="Calibri"/>
          <w:b w:val="0"/>
          <w:i w:val="0"/>
          <w:sz w:val="21"/>
          <w:u w:val="none"/>
        </w:rPr>
        <w:t>extracted report synthesis into a standalone FastAPI + LangGraph service, independently deployable from the main monolith so LLM-heavy generation scales without impacting the core app.</w:t>
      </w:r>
    </w:p>
    <w:p>
      <w:pPr>
        <w:spacing w:before="0" w:after="60" w:line="240" w:lineRule="auto"/>
        <w:ind w:left="259" w:hanging="259"/>
        <w:jc w:val="left"/>
      </w:pPr>
      <w:r>
        <w:rPr>
          <w:rFonts w:ascii="Calibri" w:hAnsi="Calibri"/>
          <w:b w:val="0"/>
          <w:i w:val="0"/>
          <w:sz w:val="21"/>
          <w:u w:val="none"/>
        </w:rPr>
        <w:t xml:space="preserve">• </w:t>
      </w:r>
      <w:r>
        <w:rPr>
          <w:rFonts w:ascii="Calibri" w:hAnsi="Calibri"/>
          <w:b/>
          <w:i w:val="0"/>
          <w:sz w:val="21"/>
          <w:u w:val="none"/>
        </w:rPr>
        <w:t xml:space="preserve">Kubernetes Service Operations: </w:t>
      </w:r>
      <w:r>
        <w:rPr>
          <w:rFonts w:ascii="Calibri" w:hAnsi="Calibri"/>
          <w:b w:val="0"/>
          <w:i w:val="0"/>
          <w:sz w:val="21"/>
          <w:u w:val="none"/>
        </w:rPr>
        <w:t>provisioned and administered an AWS EC2 instance running K3s, hosting the report-synthesis service with two replicas behind a streaming API for real-time fund-comparison report generation.</w:t>
      </w:r>
    </w:p>
    <w:p>
      <w:pPr>
        <w:spacing w:before="0" w:after="60" w:line="240" w:lineRule="auto"/>
        <w:ind w:left="259" w:hanging="259"/>
        <w:jc w:val="left"/>
      </w:pPr>
      <w:r>
        <w:rPr>
          <w:rFonts w:ascii="Calibri" w:hAnsi="Calibri"/>
          <w:b w:val="0"/>
          <w:i w:val="0"/>
          <w:sz w:val="21"/>
          <w:u w:val="none"/>
        </w:rPr>
        <w:t xml:space="preserve">• </w:t>
      </w:r>
      <w:r>
        <w:rPr>
          <w:rFonts w:ascii="Calibri" w:hAnsi="Calibri"/>
          <w:b/>
          <w:i w:val="0"/>
          <w:sz w:val="21"/>
          <w:u w:val="none"/>
        </w:rPr>
        <w:t xml:space="preserve">Infrastructure &amp; Secrets: </w:t>
      </w:r>
      <w:r>
        <w:rPr>
          <w:rFonts w:ascii="Calibri" w:hAnsi="Calibri"/>
          <w:b w:val="0"/>
          <w:i w:val="0"/>
          <w:sz w:val="21"/>
          <w:u w:val="none"/>
        </w:rPr>
        <w:t>configured EC2 security groups/networking and managed credentials (Supabase, OpenAI) via Kubernetes Secrets rather than embedding them in the container image.</w:t>
      </w:r>
    </w:p>
    <w:p>
      <w:pPr>
        <w:spacing w:before="0" w:after="60" w:line="240" w:lineRule="auto"/>
        <w:jc w:val="left"/>
      </w:pPr>
      <w:r>
        <w:rPr>
          <w:rFonts w:ascii="Calibri" w:hAnsi="Calibri"/>
          <w:b w:val="0"/>
          <w:i w:val="0"/>
          <w:sz w:val="21"/>
          <w:u w:val="none"/>
        </w:rPr>
        <w:t>CareFlow Intelligence — Agentic RAG &amp; Fine-Tuning for Clinical Research</w:t>
      </w:r>
    </w:p>
    <w:p>
      <w:pPr>
        <w:spacing w:before="0" w:after="60" w:line="240" w:lineRule="auto"/>
        <w:jc w:val="left"/>
      </w:pPr>
      <w:r>
        <w:rPr>
          <w:rFonts w:ascii="Calibri" w:hAnsi="Calibri"/>
          <w:b w:val="0"/>
          <w:i w:val="0"/>
          <w:sz w:val="21"/>
          <w:u w:val="none"/>
        </w:rPr>
        <w:t>Python, FastAPI, Next.js, Supabase/pgvector, ChromaDB, Unsloth, Ollama  |  Solo-built, Aug 2026 — ~7,300 LOC — non-clinical, synthetic-data-only (MITRE Synthea)</w:t>
      </w:r>
    </w:p>
    <w:p>
      <w:pPr>
        <w:spacing w:before="0" w:after="60" w:line="240" w:lineRule="auto"/>
        <w:ind w:left="259" w:hanging="259"/>
        <w:jc w:val="left"/>
      </w:pPr>
      <w:r>
        <w:rPr>
          <w:rFonts w:ascii="Calibri" w:hAnsi="Calibri"/>
          <w:b w:val="0"/>
          <w:i w:val="0"/>
          <w:sz w:val="21"/>
          <w:u w:val="none"/>
        </w:rPr>
        <w:t xml:space="preserve">• </w:t>
      </w:r>
      <w:r>
        <w:rPr>
          <w:rFonts w:ascii="Calibri" w:hAnsi="Calibri"/>
          <w:b/>
          <w:i w:val="0"/>
          <w:sz w:val="21"/>
          <w:u w:val="none"/>
        </w:rPr>
        <w:t xml:space="preserve">Agentic Citation-Grounded RAG: </w:t>
      </w:r>
      <w:r>
        <w:rPr>
          <w:rFonts w:ascii="Calibri" w:hAnsi="Calibri"/>
          <w:b w:val="0"/>
          <w:i w:val="0"/>
          <w:sz w:val="21"/>
          <w:u w:val="none"/>
        </w:rPr>
        <w:t>built a bounded-tool document agent with query reformulation and mandatory citation validation against PostgreSQL full-text indexes, backed by automated source ingestion.</w:t>
      </w:r>
    </w:p>
    <w:p>
      <w:pPr>
        <w:spacing w:before="0" w:after="60" w:line="240" w:lineRule="auto"/>
        <w:ind w:left="259" w:hanging="259"/>
        <w:jc w:val="left"/>
      </w:pPr>
      <w:r>
        <w:rPr>
          <w:rFonts w:ascii="Calibri" w:hAnsi="Calibri"/>
          <w:b w:val="0"/>
          <w:i w:val="0"/>
          <w:sz w:val="21"/>
          <w:u w:val="none"/>
        </w:rPr>
        <w:t xml:space="preserve">• </w:t>
      </w:r>
      <w:r>
        <w:rPr>
          <w:rFonts w:ascii="Calibri" w:hAnsi="Calibri"/>
          <w:b/>
          <w:i w:val="0"/>
          <w:sz w:val="21"/>
          <w:u w:val="none"/>
        </w:rPr>
        <w:t xml:space="preserve">RAFT Fine-Tuning: </w:t>
      </w:r>
      <w:r>
        <w:rPr>
          <w:rFonts w:ascii="Calibri" w:hAnsi="Calibri"/>
          <w:b w:val="0"/>
          <w:i w:val="0"/>
          <w:sz w:val="21"/>
          <w:u w:val="none"/>
        </w:rPr>
        <w:t>designed a training-data pipeline with reference evidence, hard distractors, and abstention cases; fine-tuned Qwen2.5-1.5B via 4-bit QLoRA (rank 16, alpha 16), then quantized and served it locally through Ollama.</w:t>
      </w:r>
    </w:p>
    <w:p>
      <w:pPr>
        <w:spacing w:before="0" w:after="60" w:line="240" w:lineRule="auto"/>
        <w:ind w:left="259" w:hanging="259"/>
        <w:jc w:val="left"/>
      </w:pPr>
      <w:r>
        <w:rPr>
          <w:rFonts w:ascii="Calibri" w:hAnsi="Calibri"/>
          <w:b w:val="0"/>
          <w:i w:val="0"/>
          <w:sz w:val="21"/>
          <w:u w:val="none"/>
        </w:rPr>
        <w:t xml:space="preserve">• </w:t>
      </w:r>
      <w:r>
        <w:rPr>
          <w:rFonts w:ascii="Calibri" w:hAnsi="Calibri"/>
          <w:b/>
          <w:i w:val="0"/>
          <w:sz w:val="21"/>
          <w:u w:val="none"/>
        </w:rPr>
        <w:t xml:space="preserve">Local Model Serving: </w:t>
      </w:r>
      <w:r>
        <w:rPr>
          <w:rFonts w:ascii="Calibri" w:hAnsi="Calibri"/>
          <w:b w:val="0"/>
          <w:i w:val="0"/>
          <w:sz w:val="21"/>
          <w:u w:val="none"/>
        </w:rPr>
        <w:t>quantized the fine-tuned model to GGUF and deployed it behind Ollama for zero-cost local inference, with an OpenRouter (Nemotron 3 Ultra) cloud fallback for the base agent.</w:t>
      </w:r>
    </w:p>
    <w:p>
      <w:pPr>
        <w:spacing w:before="0" w:after="60" w:line="240" w:lineRule="auto"/>
        <w:ind w:left="259" w:hanging="259"/>
        <w:jc w:val="left"/>
      </w:pPr>
      <w:r>
        <w:rPr>
          <w:rFonts w:ascii="Calibri" w:hAnsi="Calibri"/>
          <w:b w:val="0"/>
          <w:i w:val="0"/>
          <w:sz w:val="21"/>
          <w:u w:val="none"/>
        </w:rPr>
        <w:t xml:space="preserve">• </w:t>
      </w:r>
      <w:r>
        <w:rPr>
          <w:rFonts w:ascii="Calibri" w:hAnsi="Calibri"/>
          <w:b/>
          <w:i w:val="0"/>
          <w:sz w:val="21"/>
          <w:u w:val="none"/>
        </w:rPr>
        <w:t xml:space="preserve">Human-in-the-Loop Data Agent: </w:t>
      </w:r>
      <w:r>
        <w:rPr>
          <w:rFonts w:ascii="Calibri" w:hAnsi="Calibri"/>
          <w:b w:val="0"/>
          <w:i w:val="0"/>
          <w:sz w:val="21"/>
          <w:u w:val="none"/>
        </w:rPr>
        <w:t>built a second agent for synthetic clinical data ingestion (10 patients, 479 encounters, 300 conditions, 5,368 observations, 296 medications across 18 FHIR R4 tables) with mandatory human-approval gates around autonomous data operations.</w:t>
      </w:r>
    </w:p>
    <w:p>
      <w:pPr>
        <w:spacing w:before="0" w:after="60" w:line="240" w:lineRule="auto"/>
        <w:ind w:left="259" w:hanging="259"/>
        <w:jc w:val="left"/>
      </w:pPr>
      <w:r>
        <w:rPr>
          <w:rFonts w:ascii="Calibri" w:hAnsi="Calibri"/>
          <w:b w:val="0"/>
          <w:i w:val="0"/>
          <w:sz w:val="21"/>
          <w:u w:val="none"/>
        </w:rPr>
        <w:t xml:space="preserve">• </w:t>
      </w:r>
      <w:r>
        <w:rPr>
          <w:rFonts w:ascii="Calibri" w:hAnsi="Calibri"/>
          <w:b/>
          <w:i w:val="0"/>
          <w:sz w:val="21"/>
          <w:u w:val="none"/>
        </w:rPr>
        <w:t xml:space="preserve">Full-Stack Delivery: </w:t>
      </w:r>
      <w:r>
        <w:rPr>
          <w:rFonts w:ascii="Calibri" w:hAnsi="Calibri"/>
          <w:b w:val="0"/>
          <w:i w:val="0"/>
          <w:sz w:val="21"/>
          <w:u w:val="none"/>
        </w:rPr>
        <w:t>async FastAPI + SQLAlchemy + Alembic backend and Next.js 15 frontend, Dockerized end-to-end for local and cloud deployment.</w:t>
      </w:r>
    </w:p>
    <w:p>
      <w:pPr>
        <w:spacing w:before="0" w:after="60" w:line="240" w:lineRule="auto"/>
        <w:jc w:val="left"/>
      </w:pPr>
      <w:r>
        <w:rPr>
          <w:rFonts w:ascii="Calibri" w:hAnsi="Calibri"/>
          <w:b w:val="0"/>
          <w:i w:val="0"/>
          <w:sz w:val="21"/>
          <w:u w:val="none"/>
        </w:rPr>
        <w:t>TalentOS — Autonomous Opportunity Intelligence Platform (All Things Agentic Hackathon)</w:t>
      </w:r>
    </w:p>
    <w:p>
      <w:pPr>
        <w:spacing w:before="0" w:after="60" w:line="240" w:lineRule="auto"/>
        <w:jc w:val="left"/>
      </w:pPr>
      <w:r>
        <w:rPr>
          <w:rFonts w:ascii="Calibri" w:hAnsi="Calibri"/>
          <w:b w:val="0"/>
          <w:i w:val="0"/>
          <w:sz w:val="21"/>
          <w:u w:val="none"/>
        </w:rPr>
        <w:t xml:space="preserve">Python, Google ADK, LangGraph, Next.js, Firestore, Google Cloud Run  |  Solo-built, Aug 2026 — ~21K source LOC across 116 files, 70 commits, 26 test files  |  Live: all-things-agentic--allthingsage... | Repo: </w:t>
      </w:r>
      <w:hyperlink r:id="rId11">
        <w:r>
          <w:rPr>
            <w:color w:val="000000"/>
            <w:u w:val="none"/>
            <w:rFonts w:ascii="Calibri" w:hAnsi="Calibri"/>
            <w:sz w:val="21"/>
          </w:rPr>
          <w:t>github.com/Naman6019/all-things-agentic</w:t>
        </w:r>
      </w:hyperlink>
    </w:p>
    <w:p>
      <w:pPr>
        <w:spacing w:before="0" w:after="60" w:line="240" w:lineRule="auto"/>
        <w:ind w:left="259" w:hanging="259"/>
        <w:jc w:val="left"/>
      </w:pPr>
      <w:r>
        <w:rPr>
          <w:rFonts w:ascii="Calibri" w:hAnsi="Calibri"/>
          <w:b w:val="0"/>
          <w:i w:val="0"/>
          <w:sz w:val="21"/>
          <w:u w:val="none"/>
        </w:rPr>
        <w:t xml:space="preserve">• </w:t>
      </w:r>
      <w:r>
        <w:rPr>
          <w:rFonts w:ascii="Calibri" w:hAnsi="Calibri"/>
          <w:b/>
          <w:i w:val="0"/>
          <w:sz w:val="21"/>
          <w:u w:val="none"/>
        </w:rPr>
        <w:t xml:space="preserve">Dual-Pipeline Agent System: </w:t>
      </w:r>
      <w:r>
        <w:rPr>
          <w:rFonts w:ascii="Calibri" w:hAnsi="Calibri"/>
          <w:b w:val="0"/>
          <w:i w:val="0"/>
          <w:sz w:val="21"/>
          <w:u w:val="none"/>
        </w:rPr>
        <w:t>built Careers and Studio workflows with LangGraph StateGraphs and Google ADK agents on Gemini, aggregating ~2,900 postings/run across 4 ATS platforms and 4 aggregator feeds into reviewable outputs.</w:t>
      </w:r>
    </w:p>
    <w:p>
      <w:pPr>
        <w:spacing w:before="0" w:after="60" w:line="240" w:lineRule="auto"/>
        <w:ind w:left="259" w:hanging="259"/>
        <w:jc w:val="left"/>
      </w:pPr>
      <w:r>
        <w:rPr>
          <w:rFonts w:ascii="Calibri" w:hAnsi="Calibri"/>
          <w:b w:val="0"/>
          <w:i w:val="0"/>
          <w:sz w:val="21"/>
          <w:u w:val="none"/>
        </w:rPr>
        <w:t xml:space="preserve">• </w:t>
      </w:r>
      <w:r>
        <w:rPr>
          <w:rFonts w:ascii="Calibri" w:hAnsi="Calibri"/>
          <w:b/>
          <w:i w:val="0"/>
          <w:sz w:val="21"/>
          <w:u w:val="none"/>
        </w:rPr>
        <w:t xml:space="preserve">Cost-Disciplined Filtering &amp; Evaluation: </w:t>
      </w:r>
      <w:r>
        <w:rPr>
          <w:rFonts w:ascii="Calibri" w:hAnsi="Calibri"/>
          <w:b w:val="0"/>
          <w:i w:val="0"/>
          <w:sz w:val="21"/>
          <w:u w:val="none"/>
        </w:rPr>
        <w:t>applied deterministic title/seniority pre-filtering that eliminates 89.5% of postings before any model call, then used structured evaluator and drafter steps to prepare tailored application materials with persistent run state.</w:t>
      </w:r>
    </w:p>
    <w:p>
      <w:pPr>
        <w:spacing w:before="0" w:after="60" w:line="240" w:lineRule="auto"/>
        <w:ind w:left="259" w:hanging="259"/>
        <w:jc w:val="left"/>
      </w:pPr>
      <w:r>
        <w:rPr>
          <w:rFonts w:ascii="Calibri" w:hAnsi="Calibri"/>
          <w:b w:val="0"/>
          <w:i w:val="0"/>
          <w:sz w:val="21"/>
          <w:u w:val="none"/>
        </w:rPr>
        <w:t xml:space="preserve">• </w:t>
      </w:r>
      <w:r>
        <w:rPr>
          <w:rFonts w:ascii="Calibri" w:hAnsi="Calibri"/>
          <w:b/>
          <w:i w:val="0"/>
          <w:sz w:val="21"/>
          <w:u w:val="none"/>
        </w:rPr>
        <w:t xml:space="preserve">Guardrails &amp; Observability: </w:t>
      </w:r>
      <w:r>
        <w:rPr>
          <w:rFonts w:ascii="Calibri" w:hAnsi="Calibri"/>
          <w:b w:val="0"/>
          <w:i w:val="0"/>
          <w:sz w:val="21"/>
          <w:u w:val="none"/>
        </w:rPr>
        <w:t>shipped human-in-the-loop send gates, platform-compliance checks, Langfuse tracing, and a 373-test hermetic offline suite (~11s) for agent behavior.</w:t>
      </w:r>
    </w:p>
    <w:p>
      <w:pPr>
        <w:spacing w:before="0" w:after="60" w:line="240" w:lineRule="auto"/>
        <w:ind w:left="259" w:hanging="259"/>
        <w:jc w:val="left"/>
      </w:pPr>
      <w:r>
        <w:rPr>
          <w:rFonts w:ascii="Calibri" w:hAnsi="Calibri"/>
          <w:b w:val="0"/>
          <w:i w:val="0"/>
          <w:sz w:val="21"/>
          <w:u w:val="none"/>
        </w:rPr>
        <w:t xml:space="preserve">• </w:t>
      </w:r>
      <w:r>
        <w:rPr>
          <w:rFonts w:ascii="Calibri" w:hAnsi="Calibri"/>
          <w:b/>
          <w:i w:val="0"/>
          <w:sz w:val="21"/>
          <w:u w:val="none"/>
        </w:rPr>
        <w:t xml:space="preserve">Full-Stack Dashboard: </w:t>
      </w:r>
      <w:r>
        <w:rPr>
          <w:rFonts w:ascii="Calibri" w:hAnsi="Calibri"/>
          <w:b w:val="0"/>
          <w:i w:val="0"/>
          <w:sz w:val="21"/>
          <w:u w:val="none"/>
        </w:rPr>
        <w:t>built a Next.js 15/React 19 dashboard with separate jobs and freelance views, printable tailored resumes, and an interactive pitch editor, deployed on Cloud Run.</w:t>
      </w:r>
    </w:p>
    <w:p>
      <w:pPr>
        <w:spacing w:before="0" w:after="60" w:line="240" w:lineRule="auto"/>
        <w:jc w:val="left"/>
      </w:pPr>
      <w:r>
        <w:rPr>
          <w:rFonts w:ascii="Calibri" w:hAnsi="Calibri"/>
          <w:b w:val="0"/>
          <w:i w:val="0"/>
          <w:sz w:val="21"/>
          <w:u w:val="none"/>
        </w:rPr>
        <w:t>Question Answering on SQuAD — Model Fine-Tuning &amp; Benchmarking</w:t>
      </w:r>
    </w:p>
    <w:p>
      <w:pPr>
        <w:spacing w:before="0" w:after="60" w:line="240" w:lineRule="auto"/>
        <w:jc w:val="left"/>
      </w:pPr>
      <w:r>
        <w:rPr>
          <w:rFonts w:ascii="Calibri" w:hAnsi="Calibri"/>
          <w:b w:val="0"/>
          <w:i w:val="0"/>
          <w:sz w:val="21"/>
          <w:u w:val="none"/>
        </w:rPr>
        <w:t>Python, PyTorch, scikit-learn, BERT, BiDAF, DistilBERT</w:t>
      </w:r>
    </w:p>
    <w:p>
      <w:pPr>
        <w:spacing w:before="0" w:after="60" w:line="240" w:lineRule="auto"/>
        <w:jc w:val="left"/>
      </w:pPr>
      <w:r>
        <w:rPr>
          <w:rFonts w:ascii="Calibri" w:hAnsi="Calibri"/>
          <w:b w:val="0"/>
          <w:i w:val="0"/>
          <w:sz w:val="21"/>
          <w:u w:val="none"/>
        </w:rPr>
        <w:t>Compared BERT, BiDAF, and DistilBERT for extractive QA; fine-tuned each and built a standardized evaluation pipeline (accuracy, precision, recall, F1); published as a research paper.</w:t>
      </w:r>
    </w:p>
    <w:p>
      <w:pPr>
        <w:spacing w:before="0" w:after="60" w:line="240" w:lineRule="auto"/>
        <w:jc w:val="left"/>
      </w:pPr>
      <w:r>
        <w:rPr>
          <w:rFonts w:ascii="Calibri" w:hAnsi="Calibri"/>
          <w:b w:val="0"/>
          <w:i w:val="0"/>
          <w:sz w:val="21"/>
          <w:u w:val="none"/>
        </w:rPr>
        <w:t>GitResume — Autonomous Resume &amp; Portfolio Intelligence Agent</w:t>
      </w:r>
    </w:p>
    <w:p>
      <w:pPr>
        <w:spacing w:before="0" w:after="60" w:line="240" w:lineRule="auto"/>
        <w:jc w:val="left"/>
      </w:pPr>
      <w:r>
        <w:rPr>
          <w:rFonts w:ascii="Calibri" w:hAnsi="Calibri"/>
          <w:b w:val="0"/>
          <w:i w:val="0"/>
          <w:sz w:val="21"/>
          <w:u w:val="none"/>
        </w:rPr>
        <w:t xml:space="preserve">Python, Typer, Rich, Ollama, python-docx  |  ~4K LOC across 23 files, 28 commits  |  Repo: </w:t>
      </w:r>
      <w:hyperlink r:id="rId12">
        <w:r>
          <w:rPr>
            <w:color w:val="000000"/>
            <w:u w:val="none"/>
            <w:rFonts w:ascii="Calibri" w:hAnsi="Calibri"/>
            <w:sz w:val="21"/>
          </w:rPr>
          <w:t>github.com/Naman6019/git-resume-agent</w:t>
        </w:r>
      </w:hyperlink>
    </w:p>
    <w:p>
      <w:pPr>
        <w:spacing w:before="0" w:after="60" w:line="240" w:lineRule="auto"/>
        <w:jc w:val="left"/>
      </w:pPr>
      <w:r>
        <w:rPr>
          <w:rFonts w:ascii="Calibri" w:hAnsi="Calibri"/>
          <w:b w:val="0"/>
          <w:i w:val="0"/>
          <w:sz w:val="21"/>
          <w:u w:val="none"/>
        </w:rPr>
        <w:t>Self-built a multi-agent pipeline (Inspector → SchemaDiscoverer → Synthesizer → GroundingVerifier) that scans git history/AST, synthesizes quantified resume bullets via LLM, and adversarially verifies every metric against commit diffs before compiling to Word/PDF with native hyperlinks — published to PyPI as git-resume-agent; runs on every commit via a git hook.</w:t>
      </w:r>
    </w:p>
    <w:p>
      <w:pPr>
        <w:spacing w:before="120" w:after="40" w:line="240" w:lineRule="auto"/>
        <w:jc w:val="left"/>
        <w:pBdr>
          <w:bottom w:val="single" w:sz="6" w:space="1" w:color="000000"/>
        </w:pBdr>
      </w:pPr>
      <w:r>
        <w:rPr>
          <w:rFonts w:ascii="Calibri" w:hAnsi="Calibri"/>
          <w:b/>
          <w:i w:val="0"/>
          <w:sz w:val="22"/>
          <w:u w:val="none"/>
        </w:rPr>
        <w:t>EDUCATION &amp; ACHIEVEMENTS</w:t>
      </w:r>
    </w:p>
    <w:p>
      <w:pPr>
        <w:spacing w:before="60" w:after="0" w:line="240" w:lineRule="auto"/>
        <w:jc w:val="left"/>
      </w:pPr>
      <w:r>
        <w:rPr>
          <w:rFonts w:ascii="Calibri" w:hAnsi="Calibri"/>
          <w:b/>
          <w:i w:val="0"/>
          <w:sz w:val="21"/>
          <w:u w:val="none"/>
        </w:rPr>
        <w:t>B.Tech, Computer Science Engineering (AI &amp; ML Specialization) — VIT Amaravati</w:t>
      </w:r>
    </w:p>
    <w:p>
      <w:pPr>
        <w:spacing w:before="0" w:after="20" w:line="240" w:lineRule="auto"/>
        <w:jc w:val="left"/>
      </w:pPr>
      <w:r>
        <w:rPr>
          <w:rFonts w:ascii="Calibri" w:hAnsi="Calibri"/>
          <w:b w:val="0"/>
          <w:i w:val="0"/>
          <w:sz w:val="21"/>
          <w:u w:val="none"/>
        </w:rPr>
        <w:t>June 2021 – Sept 2025</w:t>
      </w:r>
    </w:p>
    <w:p>
      <w:pPr>
        <w:spacing w:before="120" w:after="40" w:line="240" w:lineRule="auto"/>
        <w:jc w:val="left"/>
        <w:pBdr>
          <w:bottom w:val="single" w:sz="6" w:space="1" w:color="000000"/>
        </w:pBdr>
      </w:pPr>
      <w:r>
        <w:rPr>
          <w:rFonts w:ascii="Calibri" w:hAnsi="Calibri"/>
          <w:b/>
          <w:i w:val="0"/>
          <w:sz w:val="22"/>
          <w:u w:val="none"/>
        </w:rPr>
        <w:t>CGPA: 8.2/10</w:t>
      </w:r>
    </w:p>
    <w:p>
      <w:pPr>
        <w:spacing w:before="0" w:after="60" w:line="240" w:lineRule="auto"/>
        <w:jc w:val="left"/>
      </w:pPr>
      <w:r>
        <w:rPr>
          <w:rFonts w:ascii="Calibri" w:hAnsi="Calibri"/>
          <w:b w:val="0"/>
          <w:i w:val="0"/>
          <w:sz w:val="21"/>
          <w:u w:val="none"/>
        </w:rPr>
        <w:t>Published research paper: "Interactive Question Answering Model using Natural Language Processing" — International Journal of Modern Developments in Engineering and Science.</w:t>
      </w:r>
    </w:p>
    <w:p>
      <w:pPr>
        <w:spacing w:before="0" w:after="60" w:line="240" w:lineRule="auto"/>
        <w:jc w:val="left"/>
      </w:pPr>
      <w:r>
        <w:rPr>
          <w:rFonts w:ascii="Calibri" w:hAnsi="Calibri"/>
          <w:b w:val="0"/>
          <w:i w:val="0"/>
          <w:sz w:val="21"/>
          <w:u w:val="none"/>
        </w:rPr>
        <w:t>Certifications: Azure Administrator Associate; AWS Certified Cloud Practitioner (Foundational).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fundersai.co.in" TargetMode="External"/><Relationship Id="rId10" Type="http://schemas.openxmlformats.org/officeDocument/2006/relationships/hyperlink" Target="https://github.com/Naman6019/FundersAI" TargetMode="External"/><Relationship Id="rId11" Type="http://schemas.openxmlformats.org/officeDocument/2006/relationships/hyperlink" Target="https://github.com/Naman6019/all-things-agentic" TargetMode="External"/><Relationship Id="rId12" Type="http://schemas.openxmlformats.org/officeDocument/2006/relationships/hyperlink" Target="https://github.com/Naman6019/git-resume-ag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